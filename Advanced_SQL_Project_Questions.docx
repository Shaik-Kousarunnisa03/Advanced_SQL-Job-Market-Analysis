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B337" w14:textId="3E4E13B9" w:rsidR="00BA13E1" w:rsidRPr="00326BBB" w:rsidRDefault="00000000">
      <w:pPr>
        <w:pStyle w:val="Heading1"/>
        <w:rPr>
          <w:color w:val="FF0000"/>
          <w:sz w:val="44"/>
          <w:szCs w:val="44"/>
        </w:rPr>
      </w:pPr>
      <w:r w:rsidRPr="00326BBB">
        <w:rPr>
          <w:color w:val="FF0000"/>
          <w:sz w:val="44"/>
          <w:szCs w:val="44"/>
        </w:rPr>
        <w:t>SQL Project Questions - Job Market Dataset</w:t>
      </w:r>
    </w:p>
    <w:p w14:paraId="7DB6E7F2" w14:textId="77777777" w:rsidR="00853729" w:rsidRPr="00853729" w:rsidRDefault="00853729" w:rsidP="00853729"/>
    <w:p w14:paraId="4EF555D0" w14:textId="1DCC3CC8" w:rsidR="00853729" w:rsidRPr="00853729" w:rsidRDefault="00853729" w:rsidP="00853729">
      <w:pPr>
        <w:rPr>
          <w:b/>
          <w:bCs/>
        </w:rPr>
      </w:pPr>
      <w:r w:rsidRPr="00853729">
        <w:rPr>
          <w:b/>
          <w:bCs/>
        </w:rPr>
        <w:t>1.Find the number of jobs posted by each company in each year.</w:t>
      </w:r>
    </w:p>
    <w:p w14:paraId="0CFF262B" w14:textId="5325FA47" w:rsidR="00853729" w:rsidRPr="00853729" w:rsidRDefault="00853729" w:rsidP="00853729">
      <w:pPr>
        <w:rPr>
          <w:b/>
          <w:bCs/>
        </w:rPr>
      </w:pPr>
      <w:r w:rsidRPr="00853729">
        <w:rPr>
          <w:b/>
          <w:bCs/>
        </w:rPr>
        <w:t xml:space="preserve">2.Find the </w:t>
      </w:r>
      <w:r w:rsidRPr="00326BBB">
        <w:rPr>
          <w:b/>
          <w:bCs/>
        </w:rPr>
        <w:t>average employment in</w:t>
      </w:r>
      <w:r w:rsidRPr="00853729">
        <w:rPr>
          <w:b/>
          <w:bCs/>
        </w:rPr>
        <w:t xml:space="preserve"> each location.</w:t>
      </w:r>
    </w:p>
    <w:p w14:paraId="3935D19A" w14:textId="40516711" w:rsidR="00853729" w:rsidRPr="00853729" w:rsidRDefault="00853729" w:rsidP="00853729">
      <w:pPr>
        <w:rPr>
          <w:b/>
          <w:bCs/>
        </w:rPr>
      </w:pPr>
      <w:r w:rsidRPr="00853729">
        <w:rPr>
          <w:b/>
          <w:bCs/>
        </w:rPr>
        <w:t>3.Display the top 3 companies with the highest number of job postings.</w:t>
      </w:r>
    </w:p>
    <w:p w14:paraId="63ABEEE7" w14:textId="0DEBD7D6" w:rsidR="00853729" w:rsidRPr="00853729" w:rsidRDefault="00853729" w:rsidP="00853729">
      <w:pPr>
        <w:rPr>
          <w:b/>
          <w:bCs/>
        </w:rPr>
      </w:pPr>
      <w:r w:rsidRPr="00853729">
        <w:rPr>
          <w:b/>
          <w:bCs/>
        </w:rPr>
        <w:t>4.Find job categories that are available in more than 5 locations.</w:t>
      </w:r>
    </w:p>
    <w:p w14:paraId="4CF3788C" w14:textId="07F7AEF2" w:rsidR="00853729" w:rsidRPr="00853729" w:rsidRDefault="00853729" w:rsidP="00853729">
      <w:pPr>
        <w:rPr>
          <w:b/>
          <w:bCs/>
        </w:rPr>
      </w:pPr>
      <w:r w:rsidRPr="00853729">
        <w:rPr>
          <w:b/>
          <w:bCs/>
        </w:rPr>
        <w:t>5.</w:t>
      </w:r>
      <w:r w:rsidRPr="00326BBB">
        <w:rPr>
          <w:b/>
          <w:bCs/>
        </w:rPr>
        <w:t xml:space="preserve"> </w:t>
      </w:r>
      <w:r w:rsidRPr="00326BBB">
        <w:rPr>
          <w:b/>
          <w:bCs/>
        </w:rPr>
        <w:t>Rank jobs within each location based on experience required</w:t>
      </w:r>
    </w:p>
    <w:p w14:paraId="320C19C6" w14:textId="164F4111" w:rsidR="00853729" w:rsidRPr="00853729" w:rsidRDefault="00853729" w:rsidP="00853729">
      <w:pPr>
        <w:rPr>
          <w:b/>
          <w:bCs/>
        </w:rPr>
      </w:pPr>
      <w:r w:rsidRPr="00853729">
        <w:rPr>
          <w:b/>
          <w:bCs/>
        </w:rPr>
        <w:t>6.Find the average experience required for each job category.</w:t>
      </w:r>
    </w:p>
    <w:p w14:paraId="28528021" w14:textId="51B043A3" w:rsidR="00853729" w:rsidRPr="00853729" w:rsidRDefault="00853729" w:rsidP="00853729">
      <w:pPr>
        <w:rPr>
          <w:b/>
          <w:bCs/>
        </w:rPr>
      </w:pPr>
      <w:r w:rsidRPr="00853729">
        <w:rPr>
          <w:b/>
          <w:bCs/>
        </w:rPr>
        <w:t>7.</w:t>
      </w:r>
      <w:r w:rsidR="00326BBB" w:rsidRPr="00326BBB">
        <w:rPr>
          <w:b/>
          <w:bCs/>
        </w:rPr>
        <w:t xml:space="preserve"> </w:t>
      </w:r>
      <w:r w:rsidR="00326BBB" w:rsidRPr="00326BBB">
        <w:rPr>
          <w:b/>
          <w:bCs/>
        </w:rPr>
        <w:t>Find the second most common job category.</w:t>
      </w:r>
    </w:p>
    <w:p w14:paraId="260EB58F" w14:textId="3C9F1D8B" w:rsidR="00853729" w:rsidRPr="00853729" w:rsidRDefault="00853729" w:rsidP="00853729">
      <w:pPr>
        <w:rPr>
          <w:b/>
          <w:bCs/>
        </w:rPr>
      </w:pPr>
      <w:r w:rsidRPr="00853729">
        <w:rPr>
          <w:b/>
          <w:bCs/>
        </w:rPr>
        <w:t>8.Find the company that posted the maximum number of jobs in a particular year.</w:t>
      </w:r>
    </w:p>
    <w:p w14:paraId="54A6B494" w14:textId="3F3D2E58" w:rsidR="00853729" w:rsidRPr="00853729" w:rsidRDefault="00853729" w:rsidP="00853729">
      <w:pPr>
        <w:rPr>
          <w:b/>
          <w:bCs/>
        </w:rPr>
      </w:pPr>
      <w:r w:rsidRPr="00853729">
        <w:rPr>
          <w:b/>
          <w:bCs/>
        </w:rPr>
        <w:t>9.Find locations where more than 10 jobs were posted.</w:t>
      </w:r>
    </w:p>
    <w:p w14:paraId="03216348" w14:textId="2927BF6F" w:rsidR="00853729" w:rsidRPr="00853729" w:rsidRDefault="00853729" w:rsidP="00853729">
      <w:pPr>
        <w:rPr>
          <w:b/>
          <w:bCs/>
        </w:rPr>
      </w:pPr>
      <w:r w:rsidRPr="00853729">
        <w:rPr>
          <w:b/>
          <w:bCs/>
        </w:rPr>
        <w:t>10.Display the latest job posting year available for each company.</w:t>
      </w:r>
    </w:p>
    <w:p w14:paraId="7D282E9A" w14:textId="5FEE276D" w:rsidR="00BA13E1" w:rsidRDefault="00BA13E1"/>
    <w:sectPr w:rsidR="00BA13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636235">
    <w:abstractNumId w:val="8"/>
  </w:num>
  <w:num w:numId="2" w16cid:durableId="1441799631">
    <w:abstractNumId w:val="6"/>
  </w:num>
  <w:num w:numId="3" w16cid:durableId="29960758">
    <w:abstractNumId w:val="5"/>
  </w:num>
  <w:num w:numId="4" w16cid:durableId="1023362904">
    <w:abstractNumId w:val="4"/>
  </w:num>
  <w:num w:numId="5" w16cid:durableId="657610618">
    <w:abstractNumId w:val="7"/>
  </w:num>
  <w:num w:numId="6" w16cid:durableId="990140905">
    <w:abstractNumId w:val="3"/>
  </w:num>
  <w:num w:numId="7" w16cid:durableId="1364938643">
    <w:abstractNumId w:val="2"/>
  </w:num>
  <w:num w:numId="8" w16cid:durableId="635451925">
    <w:abstractNumId w:val="1"/>
  </w:num>
  <w:num w:numId="9" w16cid:durableId="190398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BBB"/>
    <w:rsid w:val="00326F90"/>
    <w:rsid w:val="00853729"/>
    <w:rsid w:val="00AA1D8D"/>
    <w:rsid w:val="00B375F4"/>
    <w:rsid w:val="00B47730"/>
    <w:rsid w:val="00BA13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63743"/>
  <w14:defaultImageDpi w14:val="300"/>
  <w15:docId w15:val="{53BC2089-FB6E-4A03-A244-87E5374A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8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 Kumar</cp:lastModifiedBy>
  <cp:revision>2</cp:revision>
  <dcterms:created xsi:type="dcterms:W3CDTF">2013-12-23T23:15:00Z</dcterms:created>
  <dcterms:modified xsi:type="dcterms:W3CDTF">2026-06-12T04:27:00Z</dcterms:modified>
  <cp:category/>
</cp:coreProperties>
</file>